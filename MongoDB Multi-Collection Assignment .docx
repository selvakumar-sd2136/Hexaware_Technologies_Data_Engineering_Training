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77E62" w14:textId="2D887659" w:rsidR="00C30DC2" w:rsidRPr="002D6303" w:rsidRDefault="00000000">
      <w:pPr>
        <w:pStyle w:val="Title"/>
        <w:rPr>
          <w:rFonts w:ascii="Arial Black" w:hAnsi="Arial Black"/>
        </w:rPr>
      </w:pPr>
      <w:r w:rsidRPr="002D6303">
        <w:rPr>
          <w:rFonts w:ascii="Arial Black" w:hAnsi="Arial Black"/>
        </w:rPr>
        <w:t xml:space="preserve">MongoDB Multi-Collection Assignment </w:t>
      </w:r>
    </w:p>
    <w:p w14:paraId="1BB87D14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1. Display all customers.</w:t>
      </w:r>
    </w:p>
    <w:p w14:paraId="0FA31C0B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db.customers.find()</w:t>
      </w:r>
    </w:p>
    <w:p w14:paraId="7F77992D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2. Display all products.</w:t>
      </w:r>
    </w:p>
    <w:p w14:paraId="2A3C429E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db.products.find()</w:t>
      </w:r>
    </w:p>
    <w:p w14:paraId="64D47732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3. Display all orders.</w:t>
      </w:r>
    </w:p>
    <w:p w14:paraId="45EDA429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db.orders.find()</w:t>
      </w:r>
    </w:p>
    <w:p w14:paraId="48BFA16B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4. Show all customers from Hyderabad.</w:t>
      </w:r>
    </w:p>
    <w:p w14:paraId="7AA06E9E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db.customers.find({ city: "Hyderabad" })</w:t>
      </w:r>
    </w:p>
    <w:p w14:paraId="77C0A10D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5. Show all Electronics products.</w:t>
      </w:r>
    </w:p>
    <w:p w14:paraId="33EF6117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db.products.find({ category: "Electronics" })</w:t>
      </w:r>
    </w:p>
    <w:p w14:paraId="016C8275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lastRenderedPageBreak/>
        <w:t>6. Show products whose price is greater than 30000.</w:t>
      </w:r>
    </w:p>
    <w:p w14:paraId="3AD5607A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db.products.find({ price: { $gt: 30000 } })</w:t>
      </w:r>
    </w:p>
    <w:p w14:paraId="26E2F4FA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7. Show orders where quantity is greater than 1.</w:t>
      </w:r>
    </w:p>
    <w:p w14:paraId="6BDCD2CA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db.orders.find({ quantity: { $gt: 1 } })</w:t>
      </w:r>
    </w:p>
    <w:p w14:paraId="118F8386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8. Display products sorted by price descending.</w:t>
      </w:r>
    </w:p>
    <w:p w14:paraId="49B57423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db.products.find().sort({ price: -1 })</w:t>
      </w:r>
    </w:p>
    <w:p w14:paraId="51352EFE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9. Display customers sorted alphabetically.</w:t>
      </w:r>
    </w:p>
    <w:p w14:paraId="00589CAC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db.customers.find().sort({ name: 1 })</w:t>
      </w:r>
    </w:p>
    <w:p w14:paraId="627F1027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10. Count the total number of orders.</w:t>
      </w:r>
    </w:p>
    <w:p w14:paraId="3F9BA5AD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db.orders.countDocuments()</w:t>
      </w:r>
    </w:p>
    <w:p w14:paraId="512FA93A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lastRenderedPageBreak/>
        <w:t>11. Find the average price of products.</w:t>
      </w:r>
    </w:p>
    <w:p w14:paraId="2C7BE592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db.products.aggregate([{ $group: { _id: null, avgPrice: { $avg: "$price" } } }])</w:t>
      </w:r>
    </w:p>
    <w:p w14:paraId="2822E12A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12. Find the maximum product price.</w:t>
      </w:r>
    </w:p>
    <w:p w14:paraId="5D24DAE7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db.products.aggregate([{ $group: { _id: null, maxPrice: { $max: "$price" } } }])</w:t>
      </w:r>
    </w:p>
    <w:p w14:paraId="69EEB72B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13. Find the total quantity ordered per product.</w:t>
      </w:r>
    </w:p>
    <w:p w14:paraId="05F5D201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db.orders.aggregate([{ $group: { _id: "$product_id", totalQuantity: { $sum: "$quantity" } } }])</w:t>
      </w:r>
    </w:p>
    <w:p w14:paraId="42861A9F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14. Display orders along with customer details.</w:t>
      </w:r>
    </w:p>
    <w:p w14:paraId="2DB830B0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db.orders.aggregate([{ $lookup: { from: "customers", localField: "customer_id", foreignField: "customer_id", as: "customer_details" } }])</w:t>
      </w:r>
    </w:p>
    <w:p w14:paraId="0E308B22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lastRenderedPageBreak/>
        <w:t>15. Display orders along with product details.</w:t>
      </w:r>
    </w:p>
    <w:p w14:paraId="77565DDB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db.orders.aggregate([{ $lookup: { from: "products", localField: "product_id", foreignField: "product_id", as: "product_details" } }])</w:t>
      </w:r>
    </w:p>
    <w:p w14:paraId="475B97D7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16. Display customer name and products they ordered.</w:t>
      </w:r>
    </w:p>
    <w:p w14:paraId="1FDCE18F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db.orders.aggregate([{ $lookup: { from: "customers", localField: "customer_id", foreignField: "customer_id", as: "customer" } }, { $unwind: "$customer" }, { $lookup: { from: "products", localField: "product_id", foreignField: "product_id", as: "product" } }, { $unwind: "$product" }, { $project: { _id: 0, customer_name: "$customer.name", product_name: "$product.name" } }])</w:t>
      </w:r>
    </w:p>
    <w:p w14:paraId="77C5E53E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17. Display product name and total quantity sold.</w:t>
      </w:r>
    </w:p>
    <w:p w14:paraId="7DF8617F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db.orders.aggregate([{ $group: { _id: "$product_id", totalSold: { $sum: "$quantity" } } }, { $lookup: { from: "products", localField: "_id", foreignField: "product_id", as: "product" } }, { $unwind: "$product" }, { $project: { _id: 0, product_name: "$product.name", totalSold: 1 } }])</w:t>
      </w:r>
    </w:p>
    <w:p w14:paraId="3CC14D95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lastRenderedPageBreak/>
        <w:t>18. Calculate total revenue per product.</w:t>
      </w:r>
    </w:p>
    <w:p w14:paraId="5ECA1E20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db.orders.aggregate([{ $lookup: { from: "products", localField: "product_id", foreignField: "product_id", as: "product" } }, { $unwind: "$product" }, { $group: { _id: "$product_id", totalRevenue: { $sum: { $multiply: ["$quantity", "$product.price"] } } } }])</w:t>
      </w:r>
    </w:p>
    <w:p w14:paraId="0AF29908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19. Calculate total revenue generated by each customer.</w:t>
      </w:r>
    </w:p>
    <w:p w14:paraId="17E56E7F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db.orders.aggregate([{ $lookup: { from: "products", localField: "product_id", foreignField: "product_id", as: "product" } }, { $unwind: "$product" }, { $group: { _id: "$customer_id", totalRevenue: { $sum: { $multiply: ["$quantity", "$product.price"] } } } }])</w:t>
      </w:r>
    </w:p>
    <w:p w14:paraId="57CCC684" w14:textId="77777777" w:rsidR="00C30DC2" w:rsidRPr="002D6303" w:rsidRDefault="00000000" w:rsidP="002B6A6B">
      <w:pPr>
        <w:pStyle w:val="Heading2"/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20. Find the most sold product.</w:t>
      </w:r>
    </w:p>
    <w:p w14:paraId="65E8A1A0" w14:textId="77777777" w:rsidR="00C30DC2" w:rsidRPr="002D6303" w:rsidRDefault="00000000" w:rsidP="002B6A6B">
      <w:pPr>
        <w:spacing w:line="480" w:lineRule="auto"/>
        <w:rPr>
          <w:rFonts w:ascii="Arial Black" w:hAnsi="Arial Black"/>
        </w:rPr>
      </w:pPr>
      <w:r w:rsidRPr="002D6303">
        <w:rPr>
          <w:rFonts w:ascii="Arial Black" w:hAnsi="Arial Black"/>
        </w:rPr>
        <w:t>Answer:</w:t>
      </w:r>
      <w:r w:rsidRPr="002D6303">
        <w:rPr>
          <w:rFonts w:ascii="Arial Black" w:hAnsi="Arial Black"/>
        </w:rPr>
        <w:br/>
        <w:t>db.orders.aggregate([{ $group: { _id: "$product_id", totalSold: { $sum: "$quantity" } } }, { $sort: { totalSold: -1 } }, { $limit: 1 }, { $lookup: { from: "products", localField: "_id", foreignField: "product_id", as: "product" } }, { $unwind: "$product" }, { $project: { _id: 0, product_name: "$product.name", totalSold: 1 } }])</w:t>
      </w:r>
    </w:p>
    <w:sectPr w:rsidR="00C30DC2" w:rsidRPr="002D63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026280">
    <w:abstractNumId w:val="8"/>
  </w:num>
  <w:num w:numId="2" w16cid:durableId="783428664">
    <w:abstractNumId w:val="6"/>
  </w:num>
  <w:num w:numId="3" w16cid:durableId="1456214389">
    <w:abstractNumId w:val="5"/>
  </w:num>
  <w:num w:numId="4" w16cid:durableId="198855151">
    <w:abstractNumId w:val="4"/>
  </w:num>
  <w:num w:numId="5" w16cid:durableId="1668559843">
    <w:abstractNumId w:val="7"/>
  </w:num>
  <w:num w:numId="6" w16cid:durableId="38824218">
    <w:abstractNumId w:val="3"/>
  </w:num>
  <w:num w:numId="7" w16cid:durableId="1715233805">
    <w:abstractNumId w:val="2"/>
  </w:num>
  <w:num w:numId="8" w16cid:durableId="931208144">
    <w:abstractNumId w:val="1"/>
  </w:num>
  <w:num w:numId="9" w16cid:durableId="1167138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4D2"/>
    <w:rsid w:val="0015074B"/>
    <w:rsid w:val="0029639D"/>
    <w:rsid w:val="002B6A6B"/>
    <w:rsid w:val="002D6303"/>
    <w:rsid w:val="00326F90"/>
    <w:rsid w:val="00392055"/>
    <w:rsid w:val="0075040A"/>
    <w:rsid w:val="00AA1D8D"/>
    <w:rsid w:val="00B47730"/>
    <w:rsid w:val="00C30D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49A3F"/>
  <w14:defaultImageDpi w14:val="300"/>
  <w15:docId w15:val="{E1525761-8360-4D70-847E-BDC6A49F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 kumar</cp:lastModifiedBy>
  <cp:revision>4</cp:revision>
  <dcterms:created xsi:type="dcterms:W3CDTF">2013-12-23T23:15:00Z</dcterms:created>
  <dcterms:modified xsi:type="dcterms:W3CDTF">2026-04-14T14:46:00Z</dcterms:modified>
  <cp:category/>
</cp:coreProperties>
</file>